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E0C2"/>
          <w:sz w:val="80"/>
        </w:rPr>
        <w:t>BUMP.TRADE</w:t>
      </w:r>
      <w:r>
        <w:rPr>
          <w:b/>
          <w:color w:val="1A2733"/>
          <w:sz w:val="48"/>
        </w:rPr>
        <w:br/>
        <w:t>GAMEPLAY HUD &amp; FEEDBACK PRD</w:t>
      </w:r>
      <w:r>
        <w:rPr>
          <w:color w:val="8EA3AD"/>
          <w:sz w:val="24"/>
        </w:rPr>
        <w:br/>
        <w:t>Desktop 16:9 • MVP / Vertical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094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9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EA3AD"/>
          <w:sz w:val="18"/>
        </w:rPr>
        <w:t>Visual reference: latest approved gameplay HUD direction. The production UI should preserve the same hierarchy while staying cleaner and less intrusive.</w:t>
      </w:r>
    </w:p>
    <w:p>
      <w:r>
        <w:br w:type="page"/>
      </w:r>
    </w:p>
    <w:p>
      <w:pPr>
        <w:pStyle w:val="Heading1"/>
        <w:spacing w:before="200" w:after="100"/>
      </w:pPr>
      <w:r>
        <w:t>1. Overview</w:t>
      </w:r>
    </w:p>
    <w:p>
      <w:pPr>
        <w:spacing w:after="100"/>
      </w:pPr>
      <w:r>
        <w:t>This PRD defines the desktop gameplay HUD, in-world labels, event notifications, and collision feedback system for BUMP.TRADE. The target experience is a clean, immersive arcade interface that communicates the player bag, round state, rank, health, boost, and important combat events without blocking the 3D arena.</w:t>
      </w:r>
    </w:p>
    <w:p>
      <w:pPr>
        <w:spacing w:after="100"/>
      </w:pPr>
      <w:r>
        <w:t>The core design rule is: HUD quiet, impact loud. Normal play should keep the center of the screen visually open; major collisions, money drops, rank changes, and liquidations should create short, readable, event-driven feedback moments.</w:t>
      </w:r>
    </w:p>
    <w:p>
      <w:pPr>
        <w:pStyle w:val="Heading1"/>
        <w:spacing w:before="200" w:after="100"/>
      </w:pPr>
      <w:r>
        <w:t>2. Goals &amp;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Goals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Non-goals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Fast information at a glance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Debug telemetry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Strong collision feedback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Permanent controls overlay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Clear bag / money feedback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Large minimap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Readable player labels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Complex trading charts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Desktop 16:9 polish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Wallet/token UI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60 FPS target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Dense RPG-style stats</w:t>
            </w:r>
          </w:p>
        </w:tc>
      </w:tr>
    </w:tbl>
    <w:p>
      <w:pPr>
        <w:pStyle w:val="Heading1"/>
        <w:spacing w:before="200" w:after="100"/>
      </w:pPr>
      <w:r>
        <w:t>3. Final HUD Layout</w:t>
      </w:r>
    </w:p>
    <w:p>
      <w:pPr>
        <w:spacing w:after="100"/>
      </w:pPr>
      <w:r>
        <w:t>The gameplay camera must remain dominant. Persistent UI should be concentrated around the perimeter of the screen, while event feedback is allowed to temporarily occupy the center.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Zone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Top-left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Player Bag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Current money, gain/loss, stock identity.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Top-center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Round Timer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Round time; stronger urgency during final 10 seconds.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Top-right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Mini Leaderboard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Top 3 + player; live bag values and rank.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World-space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Player Labels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Player name + bag value above each car.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Center-below timer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Event Notifications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Short impact/liquidation/rank messages.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Bottom-center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Player Status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HP and BOOST only.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Center arena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Gameplay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Keep mostly clear except event feedback.</w:t>
            </w:r>
          </w:p>
        </w:tc>
      </w:tr>
    </w:tbl>
    <w:p>
      <w:pPr>
        <w:pStyle w:val="Heading1"/>
        <w:spacing w:before="200" w:after="100"/>
      </w:pPr>
      <w:r>
        <w:t>4. Component Specifications</w:t>
      </w:r>
    </w:p>
    <w:p>
      <w:pPr>
        <w:pStyle w:val="Heading2"/>
        <w:spacing w:before="120" w:after="100"/>
      </w:pPr>
      <w:r>
        <w:t>4.1 Player Bag</w:t>
      </w:r>
    </w:p>
    <w:p>
      <w:pPr>
        <w:spacing w:after="100"/>
      </w:pPr>
      <w:r>
        <w:t>Top-left. Show YOUR BAG, large current value, animated +/- change, and compact stock identity such as $HOOD +2.8%. Bag change animation: scale + glow + value transition, approx. 300–450ms.</w:t>
      </w:r>
    </w:p>
    <w:p>
      <w:pPr>
        <w:pStyle w:val="Heading2"/>
        <w:spacing w:before="120" w:after="100"/>
      </w:pPr>
      <w:r>
        <w:t>4.2 Round Timer</w:t>
      </w:r>
    </w:p>
    <w:p>
      <w:pPr>
        <w:spacing w:after="100"/>
      </w:pPr>
      <w:r>
        <w:t>Top-center. Example: ROUND 01:24. Minimal at normal time; subtle red/pulse behavior in final 10 seconds and stronger urgency at 5 seconds.</w:t>
      </w:r>
    </w:p>
    <w:p>
      <w:pPr>
        <w:pStyle w:val="Heading2"/>
        <w:spacing w:before="120" w:after="100"/>
      </w:pPr>
      <w:r>
        <w:t>4.3 Mini Leaderboard</w:t>
      </w:r>
    </w:p>
    <w:p>
      <w:pPr>
        <w:spacing w:after="100"/>
      </w:pPr>
      <w:r>
        <w:t>Top-right. Show Top 3 plus the local player. Highlight the player row in green. Avoid a full scoreboard during normal play.</w:t>
      </w:r>
    </w:p>
    <w:p>
      <w:pPr>
        <w:pStyle w:val="Heading2"/>
        <w:spacing w:before="120" w:after="100"/>
      </w:pPr>
      <w:r>
        <w:t>4.4 World Labels</w:t>
      </w:r>
    </w:p>
    <w:p>
      <w:pPr>
        <w:spacing w:after="100"/>
      </w:pPr>
      <w:r>
        <w:t>Above every active vehicle. Primary value is bag amount; player name is secondary. High-value bags may receive a gold accent.</w:t>
      </w:r>
    </w:p>
    <w:p>
      <w:pPr>
        <w:pStyle w:val="Heading2"/>
        <w:spacing w:before="120" w:after="100"/>
      </w:pPr>
      <w:r>
        <w:t>4.5 Player Status</w:t>
      </w:r>
    </w:p>
    <w:p>
      <w:pPr>
        <w:spacing w:after="100"/>
      </w:pPr>
      <w:r>
        <w:t>Bottom-center. Only HP and BOOST. Keep as one centered glass strip. No minimap and no persistent control hints.</w:t>
      </w:r>
    </w:p>
    <w:p>
      <w:pPr>
        <w:pStyle w:val="Heading2"/>
        <w:spacing w:before="120" w:after="100"/>
      </w:pPr>
      <w:r>
        <w:t>4.6 Event Notification</w:t>
      </w:r>
    </w:p>
    <w:p>
      <w:pPr>
        <w:spacing w:after="100"/>
      </w:pPr>
      <w:r>
        <w:t>Center below the timer. Two or three short messages may stack briefly, then slide/fade away.</w:t>
      </w:r>
    </w:p>
    <w:p>
      <w:pPr>
        <w:pStyle w:val="Heading1"/>
        <w:spacing w:before="200" w:after="100"/>
      </w:pPr>
      <w:r>
        <w:t>5. Event Feedback System</w:t>
      </w:r>
    </w:p>
    <w:p>
      <w:pPr>
        <w:spacing w:after="100"/>
      </w:pPr>
      <w:r>
        <w:t>Every meaningful collision should produce a single normalized event that can drive physics, VFX, camera, audio, and UI. This keeps all feedback synchronized and avoids separate systems guessing what just happened.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Physics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Impact Tier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Knockback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VFX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Camera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Audio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UI</w:t>
            </w:r>
          </w:p>
        </w:tc>
      </w:tr>
      <w:tr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Collision detected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Light / Heavy / Critical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Impulse / recoil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Sparks / flash / money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Shake / hit-stop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Impact sound</w:t>
            </w:r>
          </w:p>
        </w:tc>
        <w:tc>
          <w:tcPr>
            <w:tcW w:type="dxa" w:w="21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BUMP / BAG DROPPED</w:t>
            </w:r>
          </w:p>
        </w:tc>
      </w:tr>
    </w:tbl>
    <w:p>
      <w:pPr>
        <w:pStyle w:val="Heading1"/>
        <w:spacing w:before="200" w:after="100"/>
      </w:pPr>
      <w:r>
        <w:t>6. Impact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UI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Camera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VFX</w:t>
            </w:r>
          </w:p>
        </w:tc>
      </w:tr>
      <w:tr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Light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Low impact speed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Small BUMP text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Very small shake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Small sparks</w:t>
            </w:r>
          </w:p>
        </w:tc>
      </w:tr>
      <w:tr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Heavy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Above heavy threshold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BUMP! + dropped amount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Medium shake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Large sparks + flash</w:t>
            </w:r>
          </w:p>
        </w:tc>
      </w:tr>
      <w:tr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Critical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Above critical threshold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MASSIVE BUMP! + bag value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Strong shake + 80–120ms hit-stop</w:t>
            </w:r>
          </w:p>
        </w:tc>
        <w:tc>
          <w:tcPr>
            <w:tcW w:type="dxa" w:w="30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Major flash + money burst</w:t>
            </w:r>
          </w:p>
        </w:tc>
      </w:tr>
    </w:tbl>
    <w:p>
      <w:pPr>
        <w:pStyle w:val="Heading1"/>
        <w:spacing w:before="200" w:after="100"/>
      </w:pPr>
      <w:r>
        <w:t>7. Money Feedback</w:t>
      </w:r>
    </w:p>
    <w:p>
      <w:pPr>
        <w:pStyle w:val="ListBullet"/>
        <w:spacing w:after="40"/>
      </w:pPr>
      <w:r>
        <w:rPr>
          <w:sz w:val="20"/>
        </w:rPr>
        <w:t>Money drop: world pickups explode outward from the impacted vehicle; UI briefly shows “+$XX DROPPED”.</w:t>
      </w:r>
    </w:p>
    <w:p>
      <w:pPr>
        <w:pStyle w:val="ListBullet"/>
        <w:spacing w:after="40"/>
      </w:pPr>
      <w:r>
        <w:rPr>
          <w:sz w:val="20"/>
        </w:rPr>
        <w:t>Money pickup: floating “+$XX” appears near the player, then the bag value animates to the new total.</w:t>
      </w:r>
    </w:p>
    <w:p>
      <w:pPr>
        <w:pStyle w:val="ListBullet"/>
        <w:spacing w:after="40"/>
      </w:pPr>
      <w:r>
        <w:rPr>
          <w:sz w:val="20"/>
        </w:rPr>
        <w:t>Money loss: use “-$XX” with a short red pulse; update bag immediately after the event resolves.</w:t>
      </w:r>
    </w:p>
    <w:p>
      <w:pPr>
        <w:pStyle w:val="ListBullet"/>
        <w:spacing w:after="40"/>
      </w:pPr>
      <w:r>
        <w:rPr>
          <w:sz w:val="20"/>
        </w:rPr>
        <w:t>Large bags should be visually more attractive targets, using a subtle gold accent on the world-space value.</w:t>
      </w:r>
    </w:p>
    <w:p>
      <w:pPr>
        <w:pStyle w:val="Heading1"/>
        <w:spacing w:before="200" w:after="100"/>
      </w:pPr>
      <w:r>
        <w:t>8. Liquidation &amp; Margin Void</w:t>
      </w:r>
    </w:p>
    <w:p>
      <w:pPr>
        <w:spacing w:after="100"/>
      </w:pPr>
      <w:r>
        <w:t>When a vehicle crosses a Margin Void trigger, the game should stage a clear but short liquidation sequence. Do not instantly delete the vehicle before the player sees the consequence.</w:t>
      </w:r>
    </w:p>
    <w:p>
      <w:pPr>
        <w:pStyle w:val="ListBullet"/>
        <w:spacing w:after="40"/>
      </w:pPr>
      <w:r>
        <w:rPr>
          <w:sz w:val="20"/>
        </w:rPr>
        <w:t>Vehicle starts falling and losing electrical energy.</w:t>
      </w:r>
    </w:p>
    <w:p>
      <w:pPr>
        <w:pStyle w:val="ListBullet"/>
        <w:spacing w:after="40"/>
      </w:pPr>
      <w:r>
        <w:rPr>
          <w:sz w:val="20"/>
        </w:rPr>
        <w:t>Red danger pulse appears in the HUD/edge treatment.</w:t>
      </w:r>
    </w:p>
    <w:p>
      <w:pPr>
        <w:pStyle w:val="ListBullet"/>
        <w:spacing w:after="40"/>
      </w:pPr>
      <w:r>
        <w:rPr>
          <w:sz w:val="20"/>
        </w:rPr>
        <w:t>Center event: “LIQUIDATED”.</w:t>
      </w:r>
    </w:p>
    <w:p>
      <w:pPr>
        <w:pStyle w:val="ListBullet"/>
        <w:spacing w:after="40"/>
      </w:pPr>
      <w:r>
        <w:rPr>
          <w:sz w:val="20"/>
        </w:rPr>
        <w:t>Show the lost bag value or the amount transferred when applicable.</w:t>
      </w:r>
    </w:p>
    <w:p>
      <w:pPr>
        <w:pStyle w:val="ListBullet"/>
        <w:spacing w:after="40"/>
      </w:pPr>
      <w:r>
        <w:rPr>
          <w:sz w:val="20"/>
        </w:rPr>
        <w:t>Disable gameplay collision after the fall animation completes.</w:t>
      </w:r>
    </w:p>
    <w:p>
      <w:pPr>
        <w:pStyle w:val="Heading1"/>
        <w:spacing w:before="200" w:after="100"/>
      </w:pPr>
      <w:r>
        <w:t>9. Rank &amp; Competition Feedback</w:t>
      </w:r>
    </w:p>
    <w:p>
      <w:pPr>
        <w:pStyle w:val="ListBullet"/>
        <w:spacing w:after="40"/>
      </w:pPr>
      <w:r>
        <w:rPr>
          <w:sz w:val="20"/>
        </w:rPr>
        <w:t>Rank up: short green “▲ #3” style notification; approx. 500–700ms.</w:t>
      </w:r>
    </w:p>
    <w:p>
      <w:pPr>
        <w:pStyle w:val="ListBullet"/>
        <w:spacing w:after="40"/>
      </w:pPr>
      <w:r>
        <w:rPr>
          <w:sz w:val="20"/>
        </w:rPr>
        <w:t>Rank down: short red “▼ #4” style notification.</w:t>
      </w:r>
    </w:p>
    <w:p>
      <w:pPr>
        <w:pStyle w:val="ListBullet"/>
        <w:spacing w:after="40"/>
      </w:pPr>
      <w:r>
        <w:rPr>
          <w:sz w:val="20"/>
        </w:rPr>
        <w:t>Mini leaderboard updates immediately after meaningful bag changes.</w:t>
      </w:r>
    </w:p>
    <w:p>
      <w:pPr>
        <w:pStyle w:val="ListBullet"/>
        <w:spacing w:after="40"/>
      </w:pPr>
      <w:r>
        <w:rPr>
          <w:sz w:val="20"/>
        </w:rPr>
        <w:t>Current player remains highlighted in the compact leaderboard.</w:t>
      </w:r>
    </w:p>
    <w:p>
      <w:pPr>
        <w:pStyle w:val="Heading1"/>
        <w:spacing w:before="200" w:after="100"/>
      </w:pPr>
      <w:r>
        <w:t>10. HUD Animation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Animation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Timing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Normal HUD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Stable; subtle idle glow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Continuous / low amplitude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Bag change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Scale, glow, value interpolation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300–450ms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Light bump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Small text pop + tiny shake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~300ms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Heavy bump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Large text pop + shake + flash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~500ms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Critical bump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Hit-stop + large text + money burst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~600–800ms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Liquidation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Large center text + red pulse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~600ms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Rank change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Slide/fade indicator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~700ms</w:t>
            </w:r>
          </w:p>
        </w:tc>
      </w:tr>
    </w:tbl>
    <w:p>
      <w:pPr>
        <w:pStyle w:val="Heading1"/>
        <w:spacing w:before="200" w:after="100"/>
      </w:pPr>
      <w:r>
        <w:t>11. Color &amp; Iconography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Semantic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Color Direction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Positive / Gain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Green / Teal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Bag gain, positive stock, rank up, player highlight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Danger / Loss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Red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Bag loss, liquidation, Margin Void, rank down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High Value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Gold / Yellow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Large bags, leader, critical reward moments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Boost / Electric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Blue / Cyan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Boost bar, electrical energy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Special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Purple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AI / special vehicle theme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Neutral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White / Gray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Normal text and passive UI</w:t>
            </w:r>
          </w:p>
        </w:tc>
      </w:tr>
    </w:tbl>
    <w:p>
      <w:pPr>
        <w:pStyle w:val="Heading1"/>
        <w:spacing w:before="200" w:after="100"/>
      </w:pPr>
      <w:r>
        <w:t>12. Removal / Production Cleanup</w:t>
      </w:r>
    </w:p>
    <w:p>
      <w:pPr>
        <w:pStyle w:val="ListBullet"/>
        <w:spacing w:after="40"/>
      </w:pPr>
      <w:r>
        <w:rPr>
          <w:sz w:val="20"/>
        </w:rPr>
        <w:t>Remove current debug panel with STATE, AI, physics, internal HP, and telemetry values from production.</w:t>
      </w:r>
    </w:p>
    <w:p>
      <w:pPr>
        <w:pStyle w:val="ListBullet"/>
        <w:spacing w:after="40"/>
      </w:pPr>
      <w:r>
        <w:rPr>
          <w:sz w:val="20"/>
        </w:rPr>
        <w:t>Remove permanent WASD / SPACE instruction panel after onboarding. Keep controls only in debug/onboarding state.</w:t>
      </w:r>
    </w:p>
    <w:p>
      <w:pPr>
        <w:pStyle w:val="ListBullet"/>
        <w:spacing w:after="40"/>
      </w:pPr>
      <w:r>
        <w:rPr>
          <w:sz w:val="20"/>
        </w:rPr>
        <w:t>Remove minimap for the MVP HUD unless arena testing proves it materially improves navigation.</w:t>
      </w:r>
    </w:p>
    <w:p>
      <w:pPr>
        <w:pStyle w:val="ListBullet"/>
        <w:spacing w:after="40"/>
      </w:pPr>
      <w:r>
        <w:rPr>
          <w:sz w:val="20"/>
        </w:rPr>
        <w:t>Remove large technical stat blocks from gameplay.</w:t>
      </w:r>
    </w:p>
    <w:p>
      <w:pPr>
        <w:pStyle w:val="ListBullet"/>
        <w:spacing w:after="40"/>
      </w:pPr>
      <w:r>
        <w:rPr>
          <w:sz w:val="20"/>
        </w:rPr>
        <w:t>Do not add trading charts, wallets, token data, or financial dashboards to the gameplay screen.</w:t>
      </w:r>
    </w:p>
    <w:p>
      <w:pPr>
        <w:pStyle w:val="Heading1"/>
        <w:spacing w:before="200" w:after="100"/>
      </w:pPr>
      <w:r>
        <w:t>13. Implementation Guidance for Three.js</w:t>
      </w:r>
    </w:p>
    <w:p>
      <w:pPr>
        <w:spacing w:after="100"/>
      </w:pPr>
      <w:r>
        <w:t>Treat UI as an event-driven layer over the 3D scene. Physics emits normalized gameplay events; the HUD, VFX, camera, and audio subscribe to those events. Avoid coupling DOM UI directly to physics collision callbacks.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CollisionSystem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Detect and classify impact; emit CollisionEvent.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GameplayEventBus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Dispatch typed events such as COLLISION, MONEY_DROPPED, PICKUP, LIQUIDATED, RANK_CHANGED.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HUDController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Subscribe to events and update persistent UI / transient notifications.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VFXManager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Play sparks, flash, money burst, void effects.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CameraController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Apply shake, hit-stop, FOV changes.</w:t>
            </w:r>
          </w:p>
        </w:tc>
      </w:tr>
      <w:tr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AudioManager</w:t>
            </w:r>
          </w:p>
        </w:tc>
        <w:tc>
          <w:tcPr>
            <w:tcW w:type="dxa" w:w="7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Play contextual impact / pickup / liquidation sounds.</w:t>
            </w:r>
          </w:p>
        </w:tc>
      </w:tr>
    </w:tbl>
    <w:p>
      <w:pPr>
        <w:pStyle w:val="Heading1"/>
        <w:spacing w:before="200" w:after="100"/>
      </w:pPr>
      <w:r>
        <w:t>14. Suggested Event Payloads</w:t>
      </w:r>
    </w:p>
    <w:p>
      <w:pPr>
        <w:spacing w:after="100"/>
      </w:pPr>
      <w:r>
        <w:t>CollisionEvent should contain enough normalized data for every presentation system to respond consistently.</w:t>
      </w:r>
    </w:p>
    <w:p>
      <w:pPr>
        <w:pStyle w:val="ListBullet"/>
        <w:spacing w:after="40"/>
      </w:pPr>
      <w:r>
        <w:rPr>
          <w:sz w:val="20"/>
        </w:rPr>
        <w:t>attackerId</w:t>
      </w:r>
    </w:p>
    <w:p>
      <w:pPr>
        <w:pStyle w:val="ListBullet"/>
        <w:spacing w:after="40"/>
      </w:pPr>
      <w:r>
        <w:rPr>
          <w:sz w:val="20"/>
        </w:rPr>
        <w:t>victimId</w:t>
      </w:r>
    </w:p>
    <w:p>
      <w:pPr>
        <w:pStyle w:val="ListBullet"/>
        <w:spacing w:after="40"/>
      </w:pPr>
      <w:r>
        <w:rPr>
          <w:sz w:val="20"/>
        </w:rPr>
        <w:t>position</w:t>
      </w:r>
    </w:p>
    <w:p>
      <w:pPr>
        <w:pStyle w:val="ListBullet"/>
        <w:spacing w:after="40"/>
      </w:pPr>
      <w:r>
        <w:rPr>
          <w:sz w:val="20"/>
        </w:rPr>
        <w:t>normal</w:t>
      </w:r>
    </w:p>
    <w:p>
      <w:pPr>
        <w:pStyle w:val="ListBullet"/>
        <w:spacing w:after="40"/>
      </w:pPr>
      <w:r>
        <w:rPr>
          <w:sz w:val="20"/>
        </w:rPr>
        <w:t>relativeVelocity</w:t>
      </w:r>
    </w:p>
    <w:p>
      <w:pPr>
        <w:pStyle w:val="ListBullet"/>
        <w:spacing w:after="40"/>
      </w:pPr>
      <w:r>
        <w:rPr>
          <w:sz w:val="20"/>
        </w:rPr>
        <w:t>impactForce</w:t>
      </w:r>
    </w:p>
    <w:p>
      <w:pPr>
        <w:pStyle w:val="ListBullet"/>
        <w:spacing w:after="40"/>
      </w:pPr>
      <w:r>
        <w:rPr>
          <w:sz w:val="20"/>
        </w:rPr>
        <w:t>impactTier</w:t>
      </w:r>
    </w:p>
    <w:p>
      <w:pPr>
        <w:pStyle w:val="ListBullet"/>
        <w:spacing w:after="40"/>
      </w:pPr>
      <w:r>
        <w:rPr>
          <w:sz w:val="20"/>
        </w:rPr>
        <w:t>moneyDropped</w:t>
      </w:r>
    </w:p>
    <w:p>
      <w:pPr>
        <w:pStyle w:val="ListBullet"/>
        <w:spacing w:after="40"/>
      </w:pPr>
      <w:r>
        <w:rPr>
          <w:sz w:val="20"/>
        </w:rPr>
        <w:t>timestamp</w:t>
      </w:r>
    </w:p>
    <w:p>
      <w:pPr>
        <w:pStyle w:val="Heading1"/>
        <w:spacing w:before="200" w:after="100"/>
      </w:pPr>
      <w:r>
        <w:t>15. Acceptance Criteria</w:t>
      </w:r>
    </w:p>
    <w:p>
      <w:pPr>
        <w:pStyle w:val="ListBullet"/>
        <w:spacing w:after="40"/>
      </w:pPr>
      <w:r>
        <w:rPr>
          <w:sz w:val="20"/>
        </w:rPr>
        <w:t>Player can read bag, timer, rank, HP, and boost within one glance.</w:t>
      </w:r>
    </w:p>
    <w:p>
      <w:pPr>
        <w:pStyle w:val="ListBullet"/>
        <w:spacing w:after="40"/>
      </w:pPr>
      <w:r>
        <w:rPr>
          <w:sz w:val="20"/>
        </w:rPr>
        <w:t>Center of arena remains unobstructed during normal play.</w:t>
      </w:r>
    </w:p>
    <w:p>
      <w:pPr>
        <w:pStyle w:val="ListBullet"/>
        <w:spacing w:after="40"/>
      </w:pPr>
      <w:r>
        <w:rPr>
          <w:sz w:val="20"/>
        </w:rPr>
        <w:t>Light / heavy / critical collisions feel visibly different.</w:t>
      </w:r>
    </w:p>
    <w:p>
      <w:pPr>
        <w:pStyle w:val="ListBullet"/>
        <w:spacing w:after="40"/>
      </w:pPr>
      <w:r>
        <w:rPr>
          <w:sz w:val="20"/>
        </w:rPr>
        <w:t>Every strong collision produces synchronized knockback, VFX, audio, camera, and UI feedback.</w:t>
      </w:r>
    </w:p>
    <w:p>
      <w:pPr>
        <w:pStyle w:val="ListBullet"/>
        <w:spacing w:after="40"/>
      </w:pPr>
      <w:r>
        <w:rPr>
          <w:sz w:val="20"/>
        </w:rPr>
        <w:t>Money drop is immediately understandable visually and numerically.</w:t>
      </w:r>
    </w:p>
    <w:p>
      <w:pPr>
        <w:pStyle w:val="ListBullet"/>
        <w:spacing w:after="40"/>
      </w:pPr>
      <w:r>
        <w:rPr>
          <w:sz w:val="20"/>
        </w:rPr>
        <w:t>Liquidation cannot be missed, but its notification is brief.</w:t>
      </w:r>
    </w:p>
    <w:p>
      <w:pPr>
        <w:pStyle w:val="ListBullet"/>
        <w:spacing w:after="40"/>
      </w:pPr>
      <w:r>
        <w:rPr>
          <w:sz w:val="20"/>
        </w:rPr>
        <w:t>Rank changes are obvious without requiring a full leaderboard.</w:t>
      </w:r>
    </w:p>
    <w:p>
      <w:pPr>
        <w:pStyle w:val="ListBullet"/>
        <w:spacing w:after="40"/>
      </w:pPr>
      <w:r>
        <w:rPr>
          <w:sz w:val="20"/>
        </w:rPr>
        <w:t>No debug telemetry appears in production.</w:t>
      </w:r>
    </w:p>
    <w:p>
      <w:pPr>
        <w:pStyle w:val="ListBullet"/>
        <w:spacing w:after="40"/>
      </w:pPr>
      <w:r>
        <w:rPr>
          <w:sz w:val="20"/>
        </w:rPr>
        <w:t>HUD works at 1920×1080 and 1440×900 without overlap.</w:t>
      </w:r>
    </w:p>
    <w:p>
      <w:pPr>
        <w:pStyle w:val="ListBullet"/>
        <w:spacing w:after="40"/>
      </w:pPr>
      <w:r>
        <w:rPr>
          <w:sz w:val="20"/>
        </w:rPr>
        <w:t>Gameplay target remains 60 FPS on a modern desktop.</w:t>
      </w:r>
    </w:p>
    <w:p>
      <w:pPr>
        <w:pStyle w:val="Heading1"/>
        <w:spacing w:before="200" w:after="100"/>
      </w:pPr>
      <w:r>
        <w:t>16.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0B111A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P0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HUD cleanup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Bag, timer, mini leaderboard, player labels, HP/BOOST, remove debug UI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P0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Collision feedback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Impact tiers, camera shake, hit-stop, impact text, sparks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P0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Money feedback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Drop, pickup, bag animation, world-space value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P1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Liquidation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Margin Void warning, LIQUIDATED event, fall feedback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P1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Rank feedback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Rank up/down notification and live mini leaderboard</w:t>
            </w:r>
          </w:p>
        </w:tc>
      </w:tr>
      <w:tr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P2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Advanced juice</w:t>
            </w:r>
          </w:p>
        </w:tc>
        <w:tc>
          <w:tcPr>
            <w:tcW w:type="dxa" w:w="50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223241"/>
              <w:left w:val="single" w:sz="6" w:color="223241"/>
              <w:bottom w:val="single" w:sz="6" w:color="223241"/>
              <w:right w:val="single" w:sz="6" w:color="223241"/>
            </w:tcBorders>
            <w:shd w:fill="101923"/>
          </w:tcPr>
          <w:p>
            <w:r>
              <w:rPr>
                <w:color w:val="DCE6EB"/>
              </w:rPr>
              <w:t>Combo, comeback, high-value target emphasis</w:t>
            </w:r>
          </w:p>
        </w:tc>
      </w:tr>
    </w:tbl>
    <w:p>
      <w:pPr>
        <w:pStyle w:val="Heading1"/>
        <w:spacing w:before="200" w:after="100"/>
      </w:pPr>
      <w:r>
        <w:t>17. Final UX Principle</w:t>
      </w:r>
    </w:p>
    <w:p>
      <w:pPr>
        <w:spacing w:after="0"/>
      </w:pPr>
      <w:r>
        <w:rPr>
          <w:b/>
          <w:color w:val="16E0C2"/>
        </w:rPr>
        <w:t xml:space="preserve">NORMAL PLAY: </w:t>
      </w:r>
      <w:r>
        <w:t>quiet HUD, open arena, clear bag/boost.</w:t>
        <w:br/>
      </w:r>
      <w:r>
        <w:rPr>
          <w:b/>
          <w:color w:val="FFD447"/>
        </w:rPr>
        <w:t xml:space="preserve">IMPORTANT EVENT: </w:t>
      </w:r>
      <w:r>
        <w:t>short, dramatic, readable feedback.</w:t>
        <w:br/>
      </w:r>
      <w:r>
        <w:rPr>
          <w:b/>
          <w:color w:val="FF4D5A"/>
        </w:rPr>
        <w:t xml:space="preserve">DESIGN TEST: </w:t>
      </w:r>
      <w:r>
        <w:t>if the player can feel the collision before reading the UI, the feedback system is working.</w:t>
      </w:r>
    </w:p>
    <w:p>
      <w:r>
        <w:br w:type="page"/>
      </w:r>
    </w:p>
    <w:p>
      <w:pPr>
        <w:pStyle w:val="Heading1"/>
        <w:spacing w:before="200" w:after="100"/>
      </w:pPr>
      <w:r>
        <w:t>Appendix A — Approved Visual References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5146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Gameplay HUD reference used for this PRD.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end_neon_glass_ui_design_mockup_c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Desktop menu / vehicle selection / leaderboard reference.</w:t>
      </w:r>
    </w:p>
    <w:sectPr w:rsidR="00FC693F" w:rsidRPr="0006063C" w:rsidSect="00034616">
      <w:footerReference w:type="default" r:id="rId11"/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EA3AD"/>
        <w:sz w:val="16"/>
      </w:rPr>
      <w:t>BUMP.TRADE • Gameplay HUD &amp; Feedback PRD • Desktop 16:9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E0C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8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70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E0C2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BUMP.TRADE — Gameplay HUD &amp; Feedback PRD</dc:title>
  <dc:subject>Desktop 16:9 gameplay HUD and event feedback system</dc:subject>
  <dc:creator>BUMP.TRADE Product Design</dc:creator>
  <cp:keywords>BUMP.TRADE, HUD, gameplay, Three.js, collision feedback,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